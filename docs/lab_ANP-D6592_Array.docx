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1276A" w14:textId="66CE5645" w:rsidR="00AC1116" w:rsidRDefault="00000000" w:rsidP="009C5623">
      <w:pPr>
        <w:spacing w:after="80"/>
      </w:pPr>
      <w:r>
        <w:rPr>
          <w:b/>
          <w:color w:val="1A1A2E"/>
          <w:sz w:val="36"/>
        </w:rPr>
        <w:t>Array Programs</w:t>
      </w:r>
    </w:p>
    <w:p w14:paraId="0971EB66" w14:textId="77777777" w:rsidR="00AC1116" w:rsidRDefault="00000000">
      <w:pPr>
        <w:spacing w:before="280" w:after="80"/>
      </w:pPr>
      <w:r>
        <w:rPr>
          <w:b/>
          <w:color w:val="2C3E50"/>
          <w:sz w:val="28"/>
        </w:rPr>
        <w:t>Q1. Find Second Largest and Third Minimum from Array</w:t>
      </w:r>
    </w:p>
    <w:p w14:paraId="7260577B" w14:textId="77777777" w:rsidR="00AC1116" w:rsidRDefault="00000000">
      <w:pPr>
        <w:spacing w:after="80"/>
      </w:pPr>
      <w:r>
        <w:t>Write a program to accept array elements from the user and find the second largest and third minimum element.</w:t>
      </w:r>
    </w:p>
    <w:p w14:paraId="7509090F" w14:textId="77777777" w:rsidR="00AC1116" w:rsidRDefault="00000000">
      <w:pPr>
        <w:spacing w:before="160" w:after="40"/>
      </w:pPr>
      <w:r>
        <w:rPr>
          <w:b/>
          <w:color w:val="444444"/>
        </w:rPr>
        <w:t>CODE: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AC1116" w14:paraId="09BA1DF7" w14:textId="77777777">
        <w:tc>
          <w:tcPr>
            <w:tcW w:w="9406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AD7C8E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import java.util.*;</w:t>
            </w:r>
          </w:p>
          <w:p w14:paraId="78905A61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 w14:paraId="54E832BF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public class Array_SecondLargestThirdMin {</w:t>
            </w:r>
          </w:p>
          <w:p w14:paraId="6AEFBECC" w14:textId="77777777" w:rsidR="00AC1116" w:rsidRDefault="00000000">
            <w:pPr>
              <w:spacing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public static void main(String[] args) {</w:t>
            </w:r>
          </w:p>
          <w:p w14:paraId="0A778A27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Scanner sc = new Scanner(System.in);</w:t>
            </w:r>
          </w:p>
          <w:p w14:paraId="26FBBF54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System.out.print("Enter number of elements: ");</w:t>
            </w:r>
          </w:p>
          <w:p w14:paraId="22E7C618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n = sc.nextInt();</w:t>
            </w:r>
          </w:p>
          <w:p w14:paraId="30A7529F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arr[] = new int[n];</w:t>
            </w:r>
          </w:p>
          <w:p w14:paraId="1E1977AE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System.out.println("Enter " + n + " numbers:");</w:t>
            </w:r>
          </w:p>
          <w:p w14:paraId="5211007D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for (int i = 0; i &lt; n; i++) arr[i] = sc.nextInt();</w:t>
            </w:r>
          </w:p>
          <w:p w14:paraId="714C90AD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 w14:paraId="215731D0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// Bubble sort</w:t>
            </w:r>
          </w:p>
          <w:p w14:paraId="291EC0DF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for (int i = 0; i &lt; n - 1; i++)</w:t>
            </w:r>
          </w:p>
          <w:p w14:paraId="1BD9E95B" w14:textId="77777777" w:rsidR="00AC1116" w:rsidRDefault="00000000">
            <w:pPr>
              <w:spacing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for (int j = 0; j &lt; n - 1 - i; j++)</w:t>
            </w:r>
          </w:p>
          <w:p w14:paraId="11DA0055" w14:textId="77777777" w:rsidR="00AC1116" w:rsidRDefault="00000000">
            <w:pPr>
              <w:spacing w:after="0" w:line="240" w:lineRule="auto"/>
              <w:ind w:left="1361"/>
            </w:pPr>
            <w:r>
              <w:rPr>
                <w:rFonts w:ascii="Consolas" w:hAnsi="Consolas"/>
                <w:color w:val="1A1A2E"/>
                <w:sz w:val="18"/>
              </w:rPr>
              <w:t>if (arr[j] &gt; arr[j + 1]) {</w:t>
            </w:r>
          </w:p>
          <w:p w14:paraId="734B8029" w14:textId="77777777" w:rsidR="00AC1116" w:rsidRDefault="00000000">
            <w:pPr>
              <w:spacing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int t = arr[j];</w:t>
            </w:r>
          </w:p>
          <w:p w14:paraId="3280A972" w14:textId="77777777" w:rsidR="00AC1116" w:rsidRDefault="00000000">
            <w:pPr>
              <w:spacing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arr[j] = arr[j + 1];</w:t>
            </w:r>
          </w:p>
          <w:p w14:paraId="0CF13A55" w14:textId="77777777" w:rsidR="00AC1116" w:rsidRDefault="00000000">
            <w:pPr>
              <w:spacing w:after="0" w:line="240" w:lineRule="auto"/>
              <w:ind w:left="1701"/>
            </w:pPr>
            <w:r>
              <w:rPr>
                <w:rFonts w:ascii="Consolas" w:hAnsi="Consolas"/>
                <w:color w:val="1A1A2E"/>
                <w:sz w:val="18"/>
              </w:rPr>
              <w:t>arr[j + 1] = t;</w:t>
            </w:r>
          </w:p>
          <w:p w14:paraId="1D578009" w14:textId="77777777" w:rsidR="00AC1116" w:rsidRDefault="00000000">
            <w:pPr>
              <w:spacing w:after="0" w:line="240" w:lineRule="auto"/>
              <w:ind w:left="1361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  <w:p w14:paraId="40D792BD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 w14:paraId="292542B7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System.out.println("Sorted: " + Arrays.toString(arr));</w:t>
            </w:r>
          </w:p>
          <w:p w14:paraId="157D2918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System.out.println("Second largest: " + arr[n - 2]);</w:t>
            </w:r>
          </w:p>
          <w:p w14:paraId="7D9E438C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System.out.println("Third minimum: " + arr[2]);</w:t>
            </w:r>
          </w:p>
          <w:p w14:paraId="3B925D27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sc.close();</w:t>
            </w:r>
          </w:p>
          <w:p w14:paraId="790C6E6A" w14:textId="77777777" w:rsidR="00AC1116" w:rsidRDefault="00000000">
            <w:pPr>
              <w:spacing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  <w:p w14:paraId="6CF4E31F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</w:tc>
      </w:tr>
    </w:tbl>
    <w:p w14:paraId="441C5064" w14:textId="77777777" w:rsidR="00AC1116" w:rsidRDefault="00000000">
      <w:pPr>
        <w:spacing w:before="160" w:after="40"/>
      </w:pPr>
      <w:r>
        <w:rPr>
          <w:b/>
          <w:color w:val="444444"/>
        </w:rPr>
        <w:t>OUTPUT:</w:t>
      </w:r>
    </w:p>
    <w:p w14:paraId="0D44E6FF" w14:textId="77777777" w:rsidR="00AC1116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09E5857" wp14:editId="35AFEDF4">
            <wp:extent cx="4754880" cy="17517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_ss1_secondlarge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5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6FDF" w14:textId="77777777" w:rsidR="00AC1116" w:rsidRDefault="00000000"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 w14:paraId="6CF6906E" w14:textId="77777777" w:rsidR="00AC1116" w:rsidRDefault="00000000">
      <w:pPr>
        <w:spacing w:before="280" w:after="80"/>
      </w:pPr>
      <w:r>
        <w:rPr>
          <w:b/>
          <w:color w:val="2C3E50"/>
          <w:sz w:val="28"/>
        </w:rPr>
        <w:t>Q2. Remove Duplicate Elements from an Array</w:t>
      </w:r>
    </w:p>
    <w:p w14:paraId="4A0FC4AC" w14:textId="77777777" w:rsidR="00AC1116" w:rsidRDefault="00000000">
      <w:pPr>
        <w:spacing w:after="80"/>
      </w:pPr>
      <w:r>
        <w:t>Write a program to remove duplicate elements from an array and display the unique elements.</w:t>
      </w:r>
    </w:p>
    <w:p w14:paraId="59F8C5F0" w14:textId="77777777" w:rsidR="00AC1116" w:rsidRDefault="00000000">
      <w:pPr>
        <w:spacing w:before="160" w:after="40"/>
      </w:pPr>
      <w:r>
        <w:rPr>
          <w:b/>
          <w:color w:val="444444"/>
        </w:rPr>
        <w:t>CODE: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AC1116" w14:paraId="5E4D79C6" w14:textId="77777777">
        <w:tc>
          <w:tcPr>
            <w:tcW w:w="9406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CE5EA8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lastRenderedPageBreak/>
              <w:t>import java.util.*;</w:t>
            </w:r>
          </w:p>
          <w:p w14:paraId="03121E0A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 w14:paraId="6917124A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public class Array_RemoveDuplicates {</w:t>
            </w:r>
          </w:p>
          <w:p w14:paraId="3525849E" w14:textId="77777777" w:rsidR="00AC1116" w:rsidRDefault="00000000">
            <w:pPr>
              <w:spacing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public static void main(String[] args) {</w:t>
            </w:r>
          </w:p>
          <w:p w14:paraId="7B5D62CF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Scanner sc = new Scanner(System.in);</w:t>
            </w:r>
          </w:p>
          <w:p w14:paraId="48A48EFE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System.out.print("Enter number of elements: ");</w:t>
            </w:r>
          </w:p>
          <w:p w14:paraId="6C0E8069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n = sc.nextInt();</w:t>
            </w:r>
          </w:p>
          <w:p w14:paraId="036129B2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arr[] = new int[n];</w:t>
            </w:r>
          </w:p>
          <w:p w14:paraId="4189345B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System.out.println("Enter " + n + " numbers:");</w:t>
            </w:r>
          </w:p>
          <w:p w14:paraId="47AA64B8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for (int i = 0; i &lt; n; i++) arr[i] = sc.nextInt();</w:t>
            </w:r>
          </w:p>
          <w:p w14:paraId="6EE6C2A1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 w14:paraId="25C587E3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ArrayList&lt;Integer&gt; list = new ArrayList&lt;&gt;();</w:t>
            </w:r>
          </w:p>
          <w:p w14:paraId="25FACA6F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for (int i = 0; i &lt; n; i++)</w:t>
            </w:r>
          </w:p>
          <w:p w14:paraId="2134DC4B" w14:textId="77777777" w:rsidR="00AC1116" w:rsidRDefault="00000000">
            <w:pPr>
              <w:spacing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if (!list.contains(arr[i]))</w:t>
            </w:r>
          </w:p>
          <w:p w14:paraId="03F3E62B" w14:textId="77777777" w:rsidR="00AC1116" w:rsidRDefault="00000000">
            <w:pPr>
              <w:spacing w:after="0" w:line="240" w:lineRule="auto"/>
              <w:ind w:left="1361"/>
            </w:pPr>
            <w:r>
              <w:rPr>
                <w:rFonts w:ascii="Consolas" w:hAnsi="Consolas"/>
                <w:color w:val="1A1A2E"/>
                <w:sz w:val="18"/>
              </w:rPr>
              <w:t>list.add(arr[i]);</w:t>
            </w:r>
          </w:p>
          <w:p w14:paraId="3ED1A696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 w14:paraId="0BF08D5B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System.out.println("After removing duplicates: " + list);</w:t>
            </w:r>
          </w:p>
          <w:p w14:paraId="266B8CC4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sc.close();</w:t>
            </w:r>
          </w:p>
          <w:p w14:paraId="0703F13B" w14:textId="77777777" w:rsidR="00AC1116" w:rsidRDefault="00000000">
            <w:pPr>
              <w:spacing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  <w:p w14:paraId="3D4A167C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</w:tc>
      </w:tr>
    </w:tbl>
    <w:p w14:paraId="5D457BE4" w14:textId="77777777" w:rsidR="00AC1116" w:rsidRDefault="00000000">
      <w:pPr>
        <w:spacing w:before="160" w:after="40"/>
      </w:pPr>
      <w:r>
        <w:rPr>
          <w:b/>
          <w:color w:val="444444"/>
        </w:rPr>
        <w:t>OUTPUT:</w:t>
      </w:r>
    </w:p>
    <w:p w14:paraId="4DAEC74C" w14:textId="77777777" w:rsidR="00AC1116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9487625" wp14:editId="2BE92E61">
            <wp:extent cx="4754880" cy="16266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_ss2_removedu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2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96E9" w14:textId="77777777" w:rsidR="00AC1116" w:rsidRDefault="00000000"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 w14:paraId="0E4A3C7E" w14:textId="77777777" w:rsidR="00AC1116" w:rsidRDefault="00000000">
      <w:pPr>
        <w:spacing w:before="280" w:after="80"/>
      </w:pPr>
      <w:r>
        <w:rPr>
          <w:b/>
          <w:color w:val="2C3E50"/>
          <w:sz w:val="28"/>
        </w:rPr>
        <w:t>Q3. Find Average of Array Elements</w:t>
      </w:r>
    </w:p>
    <w:p w14:paraId="50FF6B10" w14:textId="77777777" w:rsidR="00AC1116" w:rsidRDefault="00000000">
      <w:pPr>
        <w:spacing w:after="80"/>
      </w:pPr>
      <w:r>
        <w:t>Write a program to accept array elements from the user and calculate the average.</w:t>
      </w:r>
    </w:p>
    <w:p w14:paraId="71BB34FA" w14:textId="77777777" w:rsidR="00AC1116" w:rsidRDefault="00000000">
      <w:pPr>
        <w:spacing w:before="160" w:after="40"/>
      </w:pPr>
      <w:r>
        <w:rPr>
          <w:b/>
          <w:color w:val="444444"/>
        </w:rPr>
        <w:t>CODE: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AC1116" w14:paraId="3667F91A" w14:textId="77777777">
        <w:tc>
          <w:tcPr>
            <w:tcW w:w="9406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EC57CD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import java.util.*;</w:t>
            </w:r>
          </w:p>
          <w:p w14:paraId="46F12C6A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 w14:paraId="2D41A94A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public class Array_Average {</w:t>
            </w:r>
          </w:p>
          <w:p w14:paraId="4B0839FF" w14:textId="77777777" w:rsidR="00AC1116" w:rsidRDefault="00000000">
            <w:pPr>
              <w:spacing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public static void main(String[] args) {</w:t>
            </w:r>
          </w:p>
          <w:p w14:paraId="15A5DBBB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Scanner sc = new Scanner(System.in);</w:t>
            </w:r>
          </w:p>
          <w:p w14:paraId="16EB6496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System.out.print("Enter number of elements: ");</w:t>
            </w:r>
          </w:p>
          <w:p w14:paraId="5F7E8530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n = sc.nextInt();</w:t>
            </w:r>
          </w:p>
          <w:p w14:paraId="13C87335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arr[] = new int[n];</w:t>
            </w:r>
          </w:p>
          <w:p w14:paraId="0BF879E5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System.out.println("Enter " + n + " numbers:");</w:t>
            </w:r>
          </w:p>
          <w:p w14:paraId="5668FE29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for (int i = 0; i &lt; n; i++) arr[i] = sc.nextInt();</w:t>
            </w:r>
          </w:p>
          <w:p w14:paraId="14EB5F09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 w14:paraId="24A9A494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sum = 0;</w:t>
            </w:r>
          </w:p>
          <w:p w14:paraId="1B1B801C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for (int i = 0; i &lt; n; i++) sum += arr[i];</w:t>
            </w:r>
          </w:p>
          <w:p w14:paraId="090E6A72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 w14:paraId="09165AB4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double avg = (double) sum / n;</w:t>
            </w:r>
          </w:p>
          <w:p w14:paraId="39A26337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System.out.println("Sum = " + sum);</w:t>
            </w:r>
          </w:p>
          <w:p w14:paraId="25C4F4D2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System.out.println("Average = " + avg);</w:t>
            </w:r>
          </w:p>
          <w:p w14:paraId="0FF0ECD7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sc.close();</w:t>
            </w:r>
          </w:p>
          <w:p w14:paraId="28BAB1B3" w14:textId="77777777" w:rsidR="00AC1116" w:rsidRDefault="00000000">
            <w:pPr>
              <w:spacing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lastRenderedPageBreak/>
              <w:t>}</w:t>
            </w:r>
          </w:p>
          <w:p w14:paraId="1D3FDF58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</w:tc>
      </w:tr>
    </w:tbl>
    <w:p w14:paraId="4DCC34E2" w14:textId="77777777" w:rsidR="00AC1116" w:rsidRDefault="00000000">
      <w:pPr>
        <w:spacing w:before="160" w:after="40"/>
      </w:pPr>
      <w:r>
        <w:rPr>
          <w:b/>
          <w:color w:val="444444"/>
        </w:rPr>
        <w:lastRenderedPageBreak/>
        <w:t>OUTPUT:</w:t>
      </w:r>
    </w:p>
    <w:p w14:paraId="2E15A528" w14:textId="77777777" w:rsidR="00AC1116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BA4F6E9" wp14:editId="72A120E8">
            <wp:extent cx="4754880" cy="17517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_ss3_aver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5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CE52" w14:textId="77777777" w:rsidR="00AC1116" w:rsidRDefault="00000000">
      <w:pPr>
        <w:spacing w:before="160" w:after="160"/>
        <w:jc w:val="center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 w14:paraId="0290CAA7" w14:textId="77777777" w:rsidR="00AC1116" w:rsidRDefault="00000000">
      <w:pPr>
        <w:spacing w:before="280" w:after="80"/>
      </w:pPr>
      <w:r>
        <w:rPr>
          <w:b/>
          <w:color w:val="2C3E50"/>
          <w:sz w:val="28"/>
        </w:rPr>
        <w:t>Q4. Find Maximum Element from an Array</w:t>
      </w:r>
    </w:p>
    <w:p w14:paraId="07BB1840" w14:textId="77777777" w:rsidR="00AC1116" w:rsidRDefault="00000000">
      <w:pPr>
        <w:spacing w:after="80"/>
      </w:pPr>
      <w:r>
        <w:t>Write a program to accept array elements from the user and find the maximum element.</w:t>
      </w:r>
    </w:p>
    <w:p w14:paraId="2F9E0FD8" w14:textId="77777777" w:rsidR="00AC1116" w:rsidRDefault="00000000">
      <w:pPr>
        <w:spacing w:before="160" w:after="40"/>
      </w:pPr>
      <w:r>
        <w:rPr>
          <w:b/>
          <w:color w:val="444444"/>
        </w:rPr>
        <w:t>CODE: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AC1116" w14:paraId="6EA619A7" w14:textId="77777777">
        <w:tc>
          <w:tcPr>
            <w:tcW w:w="9406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D28B9A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import java.util.*;</w:t>
            </w:r>
          </w:p>
          <w:p w14:paraId="71428219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 w14:paraId="1F85F7DD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public class Array_MaxElement {</w:t>
            </w:r>
          </w:p>
          <w:p w14:paraId="718299A5" w14:textId="77777777" w:rsidR="00AC1116" w:rsidRDefault="00000000">
            <w:pPr>
              <w:spacing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public static void main(String[] args) {</w:t>
            </w:r>
          </w:p>
          <w:p w14:paraId="3A4D5045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Scanner sc = new Scanner(System.in);</w:t>
            </w:r>
          </w:p>
          <w:p w14:paraId="430D2E53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System.out.print("Enter number of elements: ");</w:t>
            </w:r>
          </w:p>
          <w:p w14:paraId="6BB6F606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n = sc.nextInt();</w:t>
            </w:r>
          </w:p>
          <w:p w14:paraId="65093625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arr[] = new int[n];</w:t>
            </w:r>
          </w:p>
          <w:p w14:paraId="2D6F0DEC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System.out.println("Enter " + n + " numbers:");</w:t>
            </w:r>
          </w:p>
          <w:p w14:paraId="1875E077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for (int i = 0; i &lt; n; i++) arr[i] = sc.nextInt();</w:t>
            </w:r>
          </w:p>
          <w:p w14:paraId="7D3104E0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 w14:paraId="5C9508CC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int max = arr[0];</w:t>
            </w:r>
          </w:p>
          <w:p w14:paraId="5C7F6B06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for (int i = 1; i &lt; n; i++)</w:t>
            </w:r>
          </w:p>
          <w:p w14:paraId="1F39BB1F" w14:textId="77777777" w:rsidR="00AC1116" w:rsidRDefault="00000000">
            <w:pPr>
              <w:spacing w:after="0" w:line="240" w:lineRule="auto"/>
              <w:ind w:left="1020"/>
            </w:pPr>
            <w:r>
              <w:rPr>
                <w:rFonts w:ascii="Consolas" w:hAnsi="Consolas"/>
                <w:color w:val="1A1A2E"/>
                <w:sz w:val="18"/>
              </w:rPr>
              <w:t>if (arr[i] &gt; max) max = arr[i];</w:t>
            </w:r>
          </w:p>
          <w:p w14:paraId="04CC43FF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 xml:space="preserve"> </w:t>
            </w:r>
          </w:p>
          <w:p w14:paraId="2B5935CD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System.out.println("Maximum element: " + max);</w:t>
            </w:r>
          </w:p>
          <w:p w14:paraId="1871BABD" w14:textId="77777777" w:rsidR="00AC1116" w:rsidRDefault="00000000">
            <w:pPr>
              <w:spacing w:after="0" w:line="240" w:lineRule="auto"/>
              <w:ind w:left="680"/>
            </w:pPr>
            <w:r>
              <w:rPr>
                <w:rFonts w:ascii="Consolas" w:hAnsi="Consolas"/>
                <w:color w:val="1A1A2E"/>
                <w:sz w:val="18"/>
              </w:rPr>
              <w:t>sc.close();</w:t>
            </w:r>
          </w:p>
          <w:p w14:paraId="5E15A027" w14:textId="77777777" w:rsidR="00AC1116" w:rsidRDefault="00000000">
            <w:pPr>
              <w:spacing w:after="0" w:line="240" w:lineRule="auto"/>
              <w:ind w:left="340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  <w:p w14:paraId="7EADDA8C" w14:textId="77777777" w:rsidR="00AC1116" w:rsidRDefault="00000000">
            <w:pPr>
              <w:spacing w:after="0" w:line="240" w:lineRule="auto"/>
            </w:pPr>
            <w:r>
              <w:rPr>
                <w:rFonts w:ascii="Consolas" w:hAnsi="Consolas"/>
                <w:color w:val="1A1A2E"/>
                <w:sz w:val="18"/>
              </w:rPr>
              <w:t>}</w:t>
            </w:r>
          </w:p>
        </w:tc>
      </w:tr>
    </w:tbl>
    <w:p w14:paraId="753311FA" w14:textId="77777777" w:rsidR="00AC1116" w:rsidRDefault="00000000">
      <w:pPr>
        <w:spacing w:before="160" w:after="40"/>
      </w:pPr>
      <w:r>
        <w:rPr>
          <w:b/>
          <w:color w:val="444444"/>
        </w:rPr>
        <w:t>OUTPUT:</w:t>
      </w:r>
    </w:p>
    <w:p w14:paraId="43459CD4" w14:textId="77777777" w:rsidR="00AC1116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A786370" wp14:editId="678B7C9A">
            <wp:extent cx="4754880" cy="16266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_ss4_ma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2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116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3748580">
    <w:abstractNumId w:val="8"/>
  </w:num>
  <w:num w:numId="2" w16cid:durableId="90667374">
    <w:abstractNumId w:val="6"/>
  </w:num>
  <w:num w:numId="3" w16cid:durableId="346100075">
    <w:abstractNumId w:val="5"/>
  </w:num>
  <w:num w:numId="4" w16cid:durableId="268926228">
    <w:abstractNumId w:val="4"/>
  </w:num>
  <w:num w:numId="5" w16cid:durableId="733742544">
    <w:abstractNumId w:val="7"/>
  </w:num>
  <w:num w:numId="6" w16cid:durableId="309599948">
    <w:abstractNumId w:val="3"/>
  </w:num>
  <w:num w:numId="7" w16cid:durableId="1625425810">
    <w:abstractNumId w:val="2"/>
  </w:num>
  <w:num w:numId="8" w16cid:durableId="315376855">
    <w:abstractNumId w:val="1"/>
  </w:num>
  <w:num w:numId="9" w16cid:durableId="180436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5623"/>
    <w:rsid w:val="00AA1D8D"/>
    <w:rsid w:val="00AB17F4"/>
    <w:rsid w:val="00AC111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01A59"/>
  <w14:defaultImageDpi w14:val="300"/>
  <w15:docId w15:val="{7D57A0C0-9AD0-4CD4-8BED-6C3C71E64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Barhate</cp:lastModifiedBy>
  <cp:revision>2</cp:revision>
  <dcterms:created xsi:type="dcterms:W3CDTF">2013-12-23T23:15:00Z</dcterms:created>
  <dcterms:modified xsi:type="dcterms:W3CDTF">2026-06-27T03:37:00Z</dcterms:modified>
  <cp:category/>
</cp:coreProperties>
</file>