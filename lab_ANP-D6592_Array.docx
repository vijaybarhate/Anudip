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A1A2E"/>
          <w:sz w:val="36"/>
        </w:rPr>
        <w:t>LAB - Array Programs</w:t>
      </w:r>
    </w:p>
    <w:p>
      <w:pPr>
        <w:spacing w:before="80"/>
      </w:pPr>
      <w:r>
        <w:rPr>
          <w:i w:val="0"/>
          <w:sz w:val="22"/>
        </w:rPr>
        <w:t>Submitted by: _______________________</w:t>
      </w:r>
    </w:p>
    <w:p>
      <w:pPr>
        <w:spacing w:after="160"/>
      </w:pPr>
      <w:r>
        <w:rPr>
          <w:i/>
          <w:sz w:val="22"/>
        </w:rPr>
        <w:t>Date: _______________________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Q1. Find Second Largest and Third Minimum from Array</w:t>
      </w:r>
    </w:p>
    <w:p>
      <w:pPr>
        <w:spacing w:after="80"/>
      </w:pPr>
      <w:r>
        <w:rPr>
          <w:i w:val="0"/>
          <w:sz w:val="22"/>
        </w:rPr>
        <w:t>Write a program to accept array elements from the user and find the second largest and third minimum element.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Array_SecondLargestThirdMin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// Bubble sort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 - 1; i++)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for (int j = 0; j &lt; n - 1 - i; j++)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if (arr[j] &gt; arr[j + 1]) {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int t = arr[j];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arr[j] = arr[j + 1];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arr[j + 1] = t;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System.out.println("Sorted: " + Arrays.toString(arr));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System.out.println("Second largest: " + arr[n - 2]);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System.out.println("Third minimum: " + arr[2]);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1751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_ss1_secondlarg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Q2. Remove Duplicate Elements from an Array</w:t>
      </w:r>
    </w:p>
    <w:p>
      <w:pPr>
        <w:spacing w:after="80"/>
      </w:pPr>
      <w:r>
        <w:rPr>
          <w:i w:val="0"/>
          <w:sz w:val="22"/>
        </w:rPr>
        <w:t>Write a program to remove duplicate elements from an array and display the unique elements.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Array_RemoveDuplicates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ArrayList&lt;Integer&gt; list = new ArrayList&lt;&gt;();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if (!list.contains(arr[i]))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list.add(arr[i]);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System.out.println("After removing duplicates: " + list);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1626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_ss2_remov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2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Q3. Find Average of Array Elements</w:t>
      </w:r>
    </w:p>
    <w:p>
      <w:pPr>
        <w:spacing w:after="80"/>
      </w:pPr>
      <w:r>
        <w:rPr>
          <w:i w:val="0"/>
          <w:sz w:val="22"/>
        </w:rPr>
        <w:t>Write a program to accept array elements from the user and calculate the average.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Array_Average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sum = 0;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sum += arr[i];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double avg = (double) sum / n;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System.out.println("Sum = " + sum);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System.out.println("Average = " + avg);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1751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_ss3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Q4. Find Maximum Element from an Array</w:t>
      </w:r>
    </w:p>
    <w:p>
      <w:pPr>
        <w:spacing w:after="80"/>
      </w:pPr>
      <w:r>
        <w:rPr>
          <w:i w:val="0"/>
          <w:sz w:val="22"/>
        </w:rPr>
        <w:t>Write a program to accept array elements from the user and find the maximum element.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Array_MaxElement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max = arr[0];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1; i &lt; n; i++)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if (arr[i] &gt; max) max = arr[i];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System.out.println("Maximum element: " + max);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1626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_ss4_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266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