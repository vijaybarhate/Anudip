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A1A2E"/>
          <w:sz w:val="36"/>
        </w:rPr>
        <w:t>LAB 6.5 - ArrayList &amp; LinkedList</w:t>
      </w:r>
    </w:p>
    <w:p>
      <w:pPr>
        <w:spacing w:before="80"/>
      </w:pPr>
      <w:r>
        <w:rPr>
          <w:i w:val="0"/>
          <w:sz w:val="22"/>
        </w:rPr>
        <w:t>Submitted by: _______________________</w:t>
      </w:r>
    </w:p>
    <w:p>
      <w:pPr>
        <w:spacing w:after="160"/>
      </w:pPr>
      <w:r>
        <w:rPr>
          <w:i/>
          <w:sz w:val="22"/>
        </w:rPr>
        <w:t>Date: _______________________</w:t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2C3E50"/>
          <w:sz w:val="28"/>
        </w:rPr>
        <w:t>Q1. Shopping Cart using ArrayList</w:t>
      </w:r>
    </w:p>
    <w:p>
      <w:pPr>
        <w:spacing w:after="80"/>
      </w:pPr>
      <w:r>
        <w:rPr>
          <w:i w:val="0"/>
          <w:sz w:val="22"/>
        </w:rPr>
        <w:t>Write a program to create a shopping cart. User can add items and remove purchased items using ArrayList.</w:t>
      </w:r>
    </w:p>
    <w:p>
      <w:pPr>
        <w:spacing w:before="160" w:after="40"/>
      </w:pPr>
      <w:r>
        <w:rPr>
          <w:b/>
          <w:color w:val="444444"/>
          <w:sz w:val="22"/>
        </w:rPr>
        <w:t>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import java.util.*;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public class ShoppingCart {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public static void main(String[] args) {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Scanner sc = new Scanner(System.in);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ArrayList&lt;String&gt; cart = new ArrayList&lt;&gt;();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choice;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do {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System.out.println("\n===== SHOPPING CART =====");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System.out.println("1. Add Product");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System.out.println("2. Remove Product");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System.out.println("3. View Cart");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System.out.println("4. Checkout &amp; Exit");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System.out.print("Enter choice: 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choice = sc.nextInt(); sc.nextLine();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switch (choice) {</w:t>
            </w:r>
          </w:p>
          <w:p>
            <w:pPr>
              <w:spacing w:before="0"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case 1: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System.out.print("Enter product name: ");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String p = sc.nextLine();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cart.add(p);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System.out.println(p + " added."); break;</w:t>
            </w:r>
          </w:p>
          <w:p>
            <w:pPr>
              <w:spacing w:before="0"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case 2: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System.out.print("Enter product to remove: ");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String r = sc.nextLine();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if (cart.remove(r))</w:t>
            </w:r>
          </w:p>
          <w:p>
            <w:pPr>
              <w:spacing w:before="0" w:after="0" w:line="240" w:lineRule="auto"/>
              <w:ind w:left="2041"/>
            </w:pPr>
            <w:r>
              <w:rPr>
                <w:rFonts w:ascii="Consolas" w:hAnsi="Consolas"/>
                <w:color w:val="1A1A2E"/>
                <w:sz w:val="18"/>
              </w:rPr>
              <w:t>System.out.println(r + " removed.");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else System.out.println("Not found."); break;</w:t>
            </w:r>
          </w:p>
          <w:p>
            <w:pPr>
              <w:spacing w:before="0"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case 3: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if (cart.isEmpty())</w:t>
            </w:r>
          </w:p>
          <w:p>
            <w:pPr>
              <w:spacing w:before="0" w:after="0" w:line="240" w:lineRule="auto"/>
              <w:ind w:left="2041"/>
            </w:pPr>
            <w:r>
              <w:rPr>
                <w:rFonts w:ascii="Consolas" w:hAnsi="Consolas"/>
                <w:color w:val="1A1A2E"/>
                <w:sz w:val="18"/>
              </w:rPr>
              <w:t>System.out.println("Cart empty.");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else for (int i = 0; i &lt; cart.size(); i++)</w:t>
            </w:r>
          </w:p>
          <w:p>
            <w:pPr>
              <w:spacing w:before="0" w:after="0" w:line="240" w:lineRule="auto"/>
              <w:ind w:left="2041"/>
            </w:pPr>
            <w:r>
              <w:rPr>
                <w:rFonts w:ascii="Consolas" w:hAnsi="Consolas"/>
                <w:color w:val="1A1A2E"/>
                <w:sz w:val="18"/>
              </w:rPr>
              <w:t>System.out.println((i+1) + ". " + cart.get(i));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break;</w:t>
            </w:r>
          </w:p>
          <w:p>
            <w:pPr>
              <w:spacing w:before="0"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case 4: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if (!cart.isEmpty()) {</w:t>
            </w:r>
          </w:p>
          <w:p>
            <w:pPr>
              <w:spacing w:before="0" w:after="0" w:line="240" w:lineRule="auto"/>
              <w:ind w:left="2041"/>
            </w:pPr>
            <w:r>
              <w:rPr>
                <w:rFonts w:ascii="Consolas" w:hAnsi="Consolas"/>
                <w:color w:val="1A1A2E"/>
                <w:sz w:val="18"/>
              </w:rPr>
              <w:t>System.out.println("\nPurchased:");</w:t>
            </w:r>
          </w:p>
          <w:p>
            <w:pPr>
              <w:spacing w:before="0" w:after="0" w:line="240" w:lineRule="auto"/>
              <w:ind w:left="2041"/>
            </w:pPr>
            <w:r>
              <w:rPr>
                <w:rFonts w:ascii="Consolas" w:hAnsi="Consolas"/>
                <w:color w:val="1A1A2E"/>
                <w:sz w:val="18"/>
              </w:rPr>
              <w:t>for (String x : cart)</w:t>
            </w:r>
          </w:p>
          <w:p>
            <w:pPr>
              <w:spacing w:before="0" w:after="0" w:line="240" w:lineRule="auto"/>
              <w:ind w:left="2381"/>
            </w:pPr>
            <w:r>
              <w:rPr>
                <w:rFonts w:ascii="Consolas" w:hAnsi="Consolas"/>
                <w:color w:val="1A1A2E"/>
                <w:sz w:val="18"/>
              </w:rPr>
              <w:t>System.out.println("- " + x);</w:t>
            </w:r>
          </w:p>
          <w:p>
            <w:pPr>
              <w:spacing w:before="0" w:after="0" w:line="240" w:lineRule="auto"/>
              <w:ind w:left="2041"/>
            </w:pPr>
            <w:r>
              <w:rPr>
                <w:rFonts w:ascii="Consolas" w:hAnsi="Consolas"/>
                <w:color w:val="1A1A2E"/>
                <w:sz w:val="18"/>
              </w:rPr>
              <w:t>cart.clear();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System.out.println("Thank you!"); break;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} while (choice != 4);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sc.close();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</w:tc>
      </w:tr>
    </w:tbl>
    <w:p>
      <w:pPr>
        <w:spacing w:before="160" w:after="40"/>
      </w:pPr>
      <w:r>
        <w:rPr>
          <w:b/>
          <w:color w:val="444444"/>
          <w:sz w:val="22"/>
        </w:rPr>
        <w:t>OUTPUT: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1_c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2C3E50"/>
          <w:sz w:val="28"/>
        </w:rPr>
        <w:t>Q2. Music Playlist using ArrayList</w:t>
      </w:r>
    </w:p>
    <w:p>
      <w:pPr>
        <w:spacing w:after="80"/>
      </w:pPr>
      <w:r>
        <w:rPr>
          <w:i w:val="0"/>
          <w:sz w:val="22"/>
        </w:rPr>
        <w:t>Write a program to manage a music playlist. Songs can be added and removed from the list.</w:t>
      </w:r>
    </w:p>
    <w:p>
      <w:pPr>
        <w:spacing w:before="160" w:after="40"/>
      </w:pPr>
      <w:r>
        <w:rPr>
          <w:b/>
          <w:color w:val="444444"/>
          <w:sz w:val="22"/>
        </w:rPr>
        <w:t>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import java.util.*;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public class PlaylistManager {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public static void main(String[] args) {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Scanner sc = new Scanner(System.in);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ArrayList&lt;String&gt; playlist = new ArrayList&lt;&gt;();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choice;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do {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System.out.println("\n===== MUSIC PLAYLIST =====");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System.out.println("1. Add Song");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System.out.println("2. Remove Song");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System.out.println("3. View Playlist");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System.out.println("4. Exit");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System.out.print("Enter choice: 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choice = sc.nextInt(); sc.nextLine();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switch (choice) {</w:t>
            </w:r>
          </w:p>
          <w:p>
            <w:pPr>
              <w:spacing w:before="0"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case 1: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System.out.print("Enter song: ");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String song = sc.nextLine();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playlist.add(song);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System.out.println("\"" + song + "\" added."); break;</w:t>
            </w:r>
          </w:p>
          <w:p>
            <w:pPr>
              <w:spacing w:before="0"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case 2: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if (playlist.isEmpty())</w:t>
            </w:r>
          </w:p>
          <w:p>
            <w:pPr>
              <w:spacing w:before="0" w:after="0" w:line="240" w:lineRule="auto"/>
              <w:ind w:left="2041"/>
            </w:pPr>
            <w:r>
              <w:rPr>
                <w:rFonts w:ascii="Consolas" w:hAnsi="Consolas"/>
                <w:color w:val="1A1A2E"/>
                <w:sz w:val="18"/>
              </w:rPr>
              <w:t>System.out.println("Empty.");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else {</w:t>
            </w:r>
          </w:p>
          <w:p>
            <w:pPr>
              <w:spacing w:before="0" w:after="0" w:line="240" w:lineRule="auto"/>
              <w:ind w:left="2041"/>
            </w:pPr>
            <w:r>
              <w:rPr>
                <w:rFonts w:ascii="Consolas" w:hAnsi="Consolas"/>
                <w:color w:val="1A1A2E"/>
                <w:sz w:val="18"/>
              </w:rPr>
              <w:t>System.out.print("Remove song: ");</w:t>
            </w:r>
          </w:p>
          <w:p>
            <w:pPr>
              <w:spacing w:before="0" w:after="0" w:line="240" w:lineRule="auto"/>
              <w:ind w:left="2041"/>
            </w:pPr>
            <w:r>
              <w:rPr>
                <w:rFonts w:ascii="Consolas" w:hAnsi="Consolas"/>
                <w:color w:val="1A1A2E"/>
                <w:sz w:val="18"/>
              </w:rPr>
              <w:t>String s = sc.nextLine();</w:t>
            </w:r>
          </w:p>
          <w:p>
            <w:pPr>
              <w:spacing w:before="0" w:after="0" w:line="240" w:lineRule="auto"/>
              <w:ind w:left="2041"/>
            </w:pPr>
            <w:r>
              <w:rPr>
                <w:rFonts w:ascii="Consolas" w:hAnsi="Consolas"/>
                <w:color w:val="1A1A2E"/>
                <w:sz w:val="18"/>
              </w:rPr>
              <w:t>if (playlist.remove(s))</w:t>
            </w:r>
          </w:p>
          <w:p>
            <w:pPr>
              <w:spacing w:before="0" w:after="0" w:line="240" w:lineRule="auto"/>
              <w:ind w:left="2381"/>
            </w:pPr>
            <w:r>
              <w:rPr>
                <w:rFonts w:ascii="Consolas" w:hAnsi="Consolas"/>
                <w:color w:val="1A1A2E"/>
                <w:sz w:val="18"/>
              </w:rPr>
              <w:t>System.out.println("\"" + s + "\" removed.");</w:t>
            </w:r>
          </w:p>
          <w:p>
            <w:pPr>
              <w:spacing w:before="0" w:after="0" w:line="240" w:lineRule="auto"/>
              <w:ind w:left="2041"/>
            </w:pPr>
            <w:r>
              <w:rPr>
                <w:rFonts w:ascii="Consolas" w:hAnsi="Consolas"/>
                <w:color w:val="1A1A2E"/>
                <w:sz w:val="18"/>
              </w:rPr>
              <w:t>else System.out.println("Not found.");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} break;</w:t>
            </w:r>
          </w:p>
          <w:p>
            <w:pPr>
              <w:spacing w:before="0"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case 3: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if (playlist.isEmpty())</w:t>
            </w:r>
          </w:p>
          <w:p>
            <w:pPr>
              <w:spacing w:before="0" w:after="0" w:line="240" w:lineRule="auto"/>
              <w:ind w:left="2041"/>
            </w:pPr>
            <w:r>
              <w:rPr>
                <w:rFonts w:ascii="Consolas" w:hAnsi="Consolas"/>
                <w:color w:val="1A1A2E"/>
                <w:sz w:val="18"/>
              </w:rPr>
              <w:t>System.out.println("Empty.");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else {</w:t>
            </w:r>
          </w:p>
          <w:p>
            <w:pPr>
              <w:spacing w:before="0" w:after="0" w:line="240" w:lineRule="auto"/>
              <w:ind w:left="2041"/>
            </w:pPr>
            <w:r>
              <w:rPr>
                <w:rFonts w:ascii="Consolas" w:hAnsi="Consolas"/>
                <w:color w:val="1A1A2E"/>
                <w:sz w:val="18"/>
              </w:rPr>
              <w:t>System.out.println("\nPlaylist (" + playlist.size() + "):");</w:t>
            </w:r>
          </w:p>
          <w:p>
            <w:pPr>
              <w:spacing w:before="0" w:after="0" w:line="240" w:lineRule="auto"/>
              <w:ind w:left="2041"/>
            </w:pPr>
            <w:r>
              <w:rPr>
                <w:rFonts w:ascii="Consolas" w:hAnsi="Consolas"/>
                <w:color w:val="1A1A2E"/>
                <w:sz w:val="18"/>
              </w:rPr>
              <w:t>for (int i = 0; i &lt; playlist.size(); i++)</w:t>
            </w:r>
          </w:p>
          <w:p>
            <w:pPr>
              <w:spacing w:before="0" w:after="0" w:line="240" w:lineRule="auto"/>
              <w:ind w:left="2381"/>
            </w:pPr>
            <w:r>
              <w:rPr>
                <w:rFonts w:ascii="Consolas" w:hAnsi="Consolas"/>
                <w:color w:val="1A1A2E"/>
                <w:sz w:val="18"/>
              </w:rPr>
              <w:t>System.out.println((i+1) + ". " + playlist.get(i));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} break;</w:t>
            </w:r>
          </w:p>
          <w:p>
            <w:pPr>
              <w:spacing w:before="0"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case 4: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System.out.println("Goodbye!"); break;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} while (choice != 4);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sc.close();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</w:tc>
      </w:tr>
    </w:tbl>
    <w:p>
      <w:pPr>
        <w:spacing w:before="160" w:after="40"/>
      </w:pPr>
      <w:r>
        <w:rPr>
          <w:b/>
          <w:color w:val="444444"/>
          <w:sz w:val="22"/>
        </w:rPr>
        <w:t>OUTPUT: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2_play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2C3E50"/>
          <w:sz w:val="28"/>
        </w:rPr>
        <w:t>Q3. Browser History using LinkedList</w:t>
      </w:r>
    </w:p>
    <w:p>
      <w:pPr>
        <w:spacing w:after="80"/>
      </w:pPr>
      <w:r>
        <w:rPr>
          <w:i w:val="0"/>
          <w:sz w:val="22"/>
        </w:rPr>
        <w:t>Write a program to implement browser history navigation using LinkedList. Simulate visiting pages and going back.</w:t>
      </w:r>
    </w:p>
    <w:p>
      <w:pPr>
        <w:spacing w:before="160" w:after="40"/>
      </w:pPr>
      <w:r>
        <w:rPr>
          <w:b/>
          <w:color w:val="444444"/>
          <w:sz w:val="22"/>
        </w:rPr>
        <w:t>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import java.util.*;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public class BrowserHistory {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public static void main(String[] args) {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LinkedList&lt;String&gt; history = new LinkedList&lt;&gt;();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history.add("google.com");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history.add("youtube.com");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history.add("gmail.com");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history.add("github.com");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System.out.println("History: " + history);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history.removeLast();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System.out.println("After back: " + history);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history.add("stackoverflow.com");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System.out.println("After visit: " + history);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history.removeLast();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System.out.println("After back: " + history);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history.add("reddit.com");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System.out.println("After visit: " + history);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System.out.println("Current: " + history.getLast());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</w:tc>
      </w:tr>
    </w:tbl>
    <w:p>
      <w:pPr>
        <w:spacing w:before="160" w:after="40"/>
      </w:pPr>
      <w:r>
        <w:rPr>
          <w:b/>
          <w:color w:val="444444"/>
          <w:sz w:val="22"/>
        </w:rPr>
        <w:t>OUTPUT: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8053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3_brow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05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2C3E50"/>
          <w:sz w:val="28"/>
        </w:rPr>
        <w:t>Q4. Train Reservation Waiting List using LinkedList</w:t>
      </w:r>
    </w:p>
    <w:p>
      <w:pPr>
        <w:spacing w:after="80"/>
      </w:pPr>
      <w:r>
        <w:rPr>
          <w:i w:val="0"/>
          <w:sz w:val="22"/>
        </w:rPr>
        <w:t>Write a program to implement a train waiting list system (FIFO) using LinkedList to manage passengers waiting for seat allocation.</w:t>
      </w:r>
    </w:p>
    <w:p>
      <w:pPr>
        <w:spacing w:before="160" w:after="40"/>
      </w:pPr>
      <w:r>
        <w:rPr>
          <w:b/>
          <w:color w:val="444444"/>
          <w:sz w:val="22"/>
        </w:rPr>
        <w:t>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import java.util.*;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public class TrainWaitingList {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public static void main(String[] args) {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LinkedList&lt;String&gt; queue = new LinkedList&lt;&gt;();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Scanner sc = new Scanner(System.in);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choice;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do {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System.out.println("\n===== TRAIN WAITING LIST =====");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System.out.println("1. Add Passenger");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System.out.println("2. Allocate Seat");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System.out.println("3. View List");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System.out.println("4. Check Size");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System.out.println("5. Exit");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System.out.print("Enter choice: ");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choice = sc.nextInt(); sc.nextLine();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switch (choice) {</w:t>
            </w:r>
          </w:p>
          <w:p>
            <w:pPr>
              <w:spacing w:before="0"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case 1: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System.out.print("Name: ");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String name = sc.nextLine();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queue.addLast(name);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System.out.println(name + " added."); break;</w:t>
            </w:r>
          </w:p>
          <w:p>
            <w:pPr>
              <w:spacing w:before="0"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case 2: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if (queue.isEmpty())</w:t>
            </w:r>
          </w:p>
          <w:p>
            <w:pPr>
              <w:spacing w:before="0" w:after="0" w:line="240" w:lineRule="auto"/>
              <w:ind w:left="2041"/>
            </w:pPr>
            <w:r>
              <w:rPr>
                <w:rFonts w:ascii="Consolas" w:hAnsi="Consolas"/>
                <w:color w:val="1A1A2E"/>
                <w:sz w:val="18"/>
              </w:rPr>
              <w:t>System.out.println("No passengers.");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else</w:t>
            </w:r>
          </w:p>
          <w:p>
            <w:pPr>
              <w:spacing w:before="0" w:after="0" w:line="240" w:lineRule="auto"/>
              <w:ind w:left="2041"/>
            </w:pPr>
            <w:r>
              <w:rPr>
                <w:rFonts w:ascii="Consolas" w:hAnsi="Consolas"/>
                <w:color w:val="1A1A2E"/>
                <w:sz w:val="18"/>
              </w:rPr>
              <w:t>System.out.println("Allocated: " + queue.removeFirst());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break;</w:t>
            </w:r>
          </w:p>
          <w:p>
            <w:pPr>
              <w:spacing w:before="0"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case 3: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if (queue.isEmpty())</w:t>
            </w:r>
          </w:p>
          <w:p>
            <w:pPr>
              <w:spacing w:before="0" w:after="0" w:line="240" w:lineRule="auto"/>
              <w:ind w:left="2041"/>
            </w:pPr>
            <w:r>
              <w:rPr>
                <w:rFonts w:ascii="Consolas" w:hAnsi="Consolas"/>
                <w:color w:val="1A1A2E"/>
                <w:sz w:val="18"/>
              </w:rPr>
              <w:t>System.out.println("Empty.");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else for (int i = 0; i &lt; queue.size(); i++)</w:t>
            </w:r>
          </w:p>
          <w:p>
            <w:pPr>
              <w:spacing w:before="0" w:after="0" w:line="240" w:lineRule="auto"/>
              <w:ind w:left="2041"/>
            </w:pPr>
            <w:r>
              <w:rPr>
                <w:rFonts w:ascii="Consolas" w:hAnsi="Consolas"/>
                <w:color w:val="1A1A2E"/>
                <w:sz w:val="18"/>
              </w:rPr>
              <w:t>System.out.println((i+1) + ". " + queue.get(i));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break;</w:t>
            </w:r>
          </w:p>
          <w:p>
            <w:pPr>
              <w:spacing w:before="0"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case 4: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System.out.println("Waiting: " + queue.size()); break;</w:t>
            </w:r>
          </w:p>
          <w:p>
            <w:pPr>
              <w:spacing w:before="0"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case 5:</w:t>
            </w:r>
          </w:p>
          <w:p>
            <w:pPr>
              <w:spacing w:before="0"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System.out.println("Exiting..."); break;</w:t>
            </w:r>
          </w:p>
          <w:p>
            <w:pPr>
              <w:spacing w:before="0"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} while (choice != 5);</w:t>
            </w:r>
          </w:p>
          <w:p>
            <w:pPr>
              <w:spacing w:before="0"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sc.close();</w:t>
            </w:r>
          </w:p>
          <w:p>
            <w:pPr>
              <w:spacing w:before="0"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</w:tc>
      </w:tr>
    </w:tbl>
    <w:p>
      <w:pPr>
        <w:spacing w:before="160" w:after="40"/>
      </w:pPr>
      <w:r>
        <w:rPr>
          <w:b/>
          <w:color w:val="444444"/>
          <w:sz w:val="22"/>
        </w:rPr>
        <w:t>OUTPUT: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8029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4_tr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029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